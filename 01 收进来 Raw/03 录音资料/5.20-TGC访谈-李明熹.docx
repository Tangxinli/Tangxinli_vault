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唐文莉(糖心莉)(00:00:34): 拒绝。</w:t>
      </w:r>
    </w:p>
    <w:p>
      <w:r>
        <w:t>唐文莉(糖心莉)(00:05:05): 明细。</w:t>
      </w:r>
    </w:p>
    <w:p>
      <w:r>
        <w:t>明熹mxsukida(00:05:07): I know. May I. 我跟你说，我今天都要崩了，我今天四个我发现了，我只要一跟别人聊天，我这就一堆一堆人找我。</w:t>
      </w:r>
    </w:p>
    <w:p>
      <w:r>
        <w:t>唐文莉(糖心莉)(00:05:08): 好久不见。那好，那我们稍微快一点，聊完不耽误你更多的挣业绩的钱。</w:t>
      </w:r>
    </w:p>
    <w:p>
      <w:r>
        <w:t>明熹mxsukida(00:05:28): 没有现在还好。</w:t>
      </w:r>
    </w:p>
    <w:p>
      <w:r>
        <w:t>唐文莉(糖心莉)(00:05:30): 现在北京市场还挺好的？</w:t>
      </w:r>
    </w:p>
    <w:p>
      <w:r>
        <w:t>明熹mxsukida(00:05:36): 我昨天晚上大概是10点钟到深圳，然后从深圳再来东莞。因为18号下午讲项目。现在是18号讲厦门19号上午东莞下午，深圳20号上午，惠州，然后下午。待一下，晚上从深圳去郑州21号郑州。</w:t>
      </w:r>
    </w:p>
    <w:p>
      <w:r>
        <w:t>明熹mxsukida(00:06:15): 我发现了这些领导都不介绍一下自己，我哪知道你是谁，你上来就说请我吃饭，还搞得很熟悉一样。</w:t>
      </w:r>
    </w:p>
    <w:p>
      <w:r>
        <w:t>唐文莉(糖心莉)(00:06:22): 你干嘛。</w:t>
      </w:r>
    </w:p>
    <w:p>
      <w:r>
        <w:t>明熹mxsukida(00:06:24): 上来就说明熹你为什么不在这个城市多待一下，我请你吃饭。我哪知道你是谁，你能不能介绍一下你自己。</w:t>
      </w:r>
    </w:p>
    <w:p>
      <w:r>
        <w:t>唐文莉(糖心莉)(00:06:29): 你不是还聊得挺好的？</w:t>
      </w:r>
    </w:p>
    <w:p>
      <w:r>
        <w:t>明熹mxsukida(00:06:34): 那我不是问了一下他们城市吗？那也不能领导，关键是这样的，我因为他们都放在一起，我不知道你是领导还是你是同事，我他们自己肯定还是很在乎这一点，你不能把他当成一个同事处理。</w:t>
      </w:r>
    </w:p>
    <w:p>
      <w:r>
        <w:t>唐文莉(糖心莉)(00:06:36): 人情。</w:t>
      </w:r>
    </w:p>
    <w:p>
      <w:r>
        <w:t>唐文莉(糖心莉)(00:06:49): 人情世故这一块你还是拿捏了？</w:t>
      </w:r>
    </w:p>
    <w:p>
      <w:r>
        <w:t>明熹mxsukida(00:06:53): 我跟你说，我先给你吐个槽，我昨天大姨妈就今天大昨天大姨妈最后一天就前期你知道那种激素就是让人很暴躁。</w:t>
      </w:r>
    </w:p>
    <w:p>
      <w:r>
        <w:t>唐文莉(糖心莉)(00:07:05): 你为什么要用激素，你是让他来还是让他不来？</w:t>
      </w:r>
    </w:p>
    <w:p>
      <w:r>
        <w:t>明熹mxsukida(00:07:06): 那种状态你？不是你大姨妈没有来，当她没有来的时候，你就是激素最啥那种就很暴躁，然后加上这两天幼升小小升初各种同事，家长咨询你也很暴躁。</w:t>
      </w:r>
    </w:p>
    <w:p>
      <w:r>
        <w:t xml:space="preserve">唐文莉(糖心莉)(00:07:12): 好。Wish. </w:t>
      </w:r>
    </w:p>
    <w:p>
      <w:r>
        <w:t>明熹mxsukida(00:07:22): 我本来就是一肚子火，没有去发一肚子火没有去发，然后早上那个我们团队有个小伙伴，然后出了点问题，我寻思。</w:t>
      </w:r>
    </w:p>
    <w:p>
      <w:r>
        <w:t>明熹mxsukida(00:07:36): 团队小伙伴不能跟他发火忍一下，然后中午的时候跟领导处理一个问题，不能跟领导发火，又忍了一下，然后下午又聊两个客户怎么也聊一次，他也不明白，还忍。</w:t>
      </w:r>
    </w:p>
    <w:p>
      <w:r>
        <w:t>唐文莉(糖心莉)(00:07:49): 你要不要跟徐莉聊一下，让她学习一下，你知道如何控制自己的怒火。</w:t>
      </w:r>
    </w:p>
    <w:p>
      <w:r>
        <w:t>明熹mxsukida(00:07:49): 然后周武英一直，我已经忍一天了。然后那个张佳明给我发信息，就是那个张佳明给我发信息，然后我说他说那个你18号你下半期来那个荆州来聊，我不说不行，我18号到202028号我连续8天课，我说我现在对这个成那个流程我都觉得很崩溃。</w:t>
      </w:r>
    </w:p>
    <w:p>
      <w:r>
        <w:t>明熹mxsukida(00:08:17): 然后在那说，人要注意休息，不要把自己太累了，我说他妈那是我能决定的行程吗？</w:t>
      </w:r>
    </w:p>
    <w:p>
      <w:r>
        <w:t>明熹mxsukida(00:08:28): 然后我说你不要哄我，你这个哄法我会越来越气的，你不要跟我说话了，然后晚上回家，我妈又跟我。</w:t>
      </w:r>
    </w:p>
    <w:p>
      <w:r>
        <w:t>唐文莉(糖心莉)(00:08:35): 张佳明是个直男。</w:t>
      </w:r>
    </w:p>
    <w:p>
      <w:r>
        <w:t>明熹mxsukida(00:08:41): 我妈让我妈给我买了一个小桌子，但是她不会拼，让我拼，就是你知道组装桌子，我说妈其实他可不有需要，我也不需要一个桌子，然后更可惜的是我其实我不想组装一个桌子。</w:t>
      </w:r>
    </w:p>
    <w:p>
      <w:r>
        <w:t>明熹mxsukida(00:08:59): 我说你放过两天再说，他说过两天又走了，然后我就在一边生气，然后一边装个桌子，一边觉得自己好惨然后妈的也没有个男的，他妈帮我装个桌子。</w:t>
      </w:r>
    </w:p>
    <w:p>
      <w:r>
        <w:t>唐文莉(糖心莉)(00:09:05): 装桌子。你忙于事业，都无心顾及自己的婚姻大事。</w:t>
      </w:r>
    </w:p>
    <w:p>
      <w:r>
        <w:t>明熹mxsukida(00:09:17): 找不到，不要说不找，是找不到。然后我说不能跟我妈发火，你这也不太合适。</w:t>
      </w:r>
    </w:p>
    <w:p>
      <w:r>
        <w:t>明熹mxsukida(00:09:26): 也不合适，然后就忍着，然后说睡了就好了。11点半我寻思我就刷个剧，11点半那上海一个卖经纪人。</w:t>
      </w:r>
    </w:p>
    <w:p>
      <w:r>
        <w:t>明熹mxsukida(00:09:39): 以前他就唧唧歪歪总总问一些奇奇怪怪尖锐的话题，比如说你怎么看，然后什么什么，你怎么看这个问题，你怎么看那个问题，我在心情好的时候都给他好好解答了，昨天他欠的跟我11点半，你想我已经妈。</w:t>
      </w:r>
    </w:p>
    <w:p>
      <w:r>
        <w:t>明熹mxsukida(00:09:57): 一天的火就缺一个出气口，你知道他干嘛吗？他说，明星老师如果你来上海讲课的话，你应该课酬是多少？我出100。</w:t>
      </w:r>
    </w:p>
    <w:p>
      <w:r>
        <w:t>明熹mxsukida(00:10:12): 这句话是不是本？</w:t>
      </w:r>
    </w:p>
    <w:p>
      <w:r>
        <w:t>唐文莉(糖心莉)(00:10:12): 100这个价钱不是11点11点半可以谈的！</w:t>
      </w:r>
    </w:p>
    <w:p>
      <w:r>
        <w:t>明熹mxsukida(00:10:17): 不是你说他出100，就这句话，其实你就很火气冲，然后我就给他发了一个那个海报就是给他发了一个海报，现在我的课酬的话就是一人699很正常吧，那个课程吗？</w:t>
      </w:r>
    </w:p>
    <w:p>
      <w:r>
        <w:t>唐文莉(糖心莉)(00:10:21): 跟你开玩笑的。一人还是一场塞那一场的话有100人的话不得好多。</w:t>
      </w:r>
    </w:p>
    <w:p>
      <w:r>
        <w:t>明熹mxsukida(00:10:34): 一人。不是这样的，就是我那个城市要699，但其实是我拿没有那么多，但反正是课程嘛699嘛，然后你知道大哥说什么吗？</w:t>
      </w:r>
    </w:p>
    <w:p>
      <w:r>
        <w:t>明熹mxsukida(00:10:52): 那不值，那我觉得你那个课不值这个钱有699我为什么不去听徐徐姑姑的课，我他妈的**骂我就得了**还说我师父。</w:t>
      </w:r>
    </w:p>
    <w:p>
      <w:r>
        <w:t>明熹mxsukida(00:11:02): 我师父那课他妈能让你699听**算个屁，但是上海的我还没有。</w:t>
      </w:r>
    </w:p>
    <w:p>
      <w:r>
        <w:t>唐文莉(糖心莉)(00:11:06): 上海链家。至于情商这么低？</w:t>
      </w:r>
    </w:p>
    <w:p>
      <w:r>
        <w:t>明熹mxsukida(00:11:13): 然后但是我还没有那么的气，我就给他回了一遍，我说你不听算了，退下吧，这个时候你要是有点自觉性，你是不是这么退了，你就不会再咱俩再不会聊天，你都能感受到这种状态来说，我其实已经不想跟你说话了，你退下吧，你就退下来就得了。</w:t>
      </w:r>
    </w:p>
    <w:p>
      <w:r>
        <w:t>明熹mxsukida(00:11:34): 那大哥。我要用 AI 分析一下你这课值不值这个钱？</w:t>
      </w:r>
    </w:p>
    <w:p>
      <w:r>
        <w:t>唐文莉(糖心莉)(00:11:47): 没事儿。</w:t>
      </w:r>
    </w:p>
    <w:p>
      <w:r>
        <w:t>明熹mxsukida(00:11:47): 你不是你听我说到这儿的时候是正常的一个人，是不是已经快气他妈气死了**有病吧！</w:t>
      </w:r>
    </w:p>
    <w:p>
      <w:r>
        <w:t>唐文莉(糖心莉)(00:12:00): 然后你怎么弄？</w:t>
      </w:r>
    </w:p>
    <w:p>
      <w:r>
        <w:t>明熹mxsukida(00:12:00): 然后我又缓了一下，我说我最近一直研究给男生研究情商的课程，因为我们现在其实非常需要情绪价值，然后我们想怎么样，这些男生能在客户情绪价值里面找到新的卖点，你看我是不是现在就是低我暗讽一下你就是**情商真低，然后你看我还得给你个课程，我想引一下你是不是？</w:t>
      </w:r>
    </w:p>
    <w:p>
      <w:r>
        <w:t>明熹mxsukida(00:12:30): 这个时候你见好收了顺下场也行了，是不是我其实确实是不想跟你搞那么不体面的事情，他又他妈来了一句。</w:t>
      </w:r>
    </w:p>
    <w:p>
      <w:r>
        <w:t>明熹mxsukida(00:12:43): 我来了一句，我们男生都是专业提升的，我们男生都是用专业和逻辑思考能力提升的，不像你们女的。</w:t>
      </w:r>
    </w:p>
    <w:p>
      <w:r>
        <w:t>唐文莉(糖心莉)(00:12:57): 不用这么在意。</w:t>
      </w:r>
    </w:p>
    <w:p>
      <w:r>
        <w:t>明熹mxsukida(00:12:58): ****的，从早上开始七七到晚上了，然后我跟你说，我骂了他9条60秒的信息，就我大概的意思这点就是我说你还 AI，那你不需要用 AI 对你连情绪上，你你连情绪就咱俩很熟嘛，你只是你是从网上加上我咱俩都没有构成熟的一个因素，我给你回答是我的，我作为一个老师的本分，我对一个老师的本分是我对我自己。</w:t>
      </w:r>
    </w:p>
    <w:p>
      <w:r>
        <w:t>唐文莉(糖心莉)(00:13:26): 叫什么名字，我认识吗？</w:t>
      </w:r>
    </w:p>
    <w:p>
      <w:r>
        <w:t>明熹mxsukida(00:13:30): 叫什么胡阶？</w:t>
      </w:r>
    </w:p>
    <w:p>
      <w:r>
        <w:t>唐文莉(糖心莉)(00:13:31): 跟你有仇吗？</w:t>
      </w:r>
    </w:p>
    <w:p>
      <w:r>
        <w:t>明熹mxsukida(00:13:34): 我就跟你说这道题，然后你今天想你11点半钟给我回发信息，如果今天这些东西是一个有价值的信息，我们可以聊一聊，但是你想你这件事情是不是本身这时间点就不是一个好的时间点，然后你还问我这些问题，你还直接冒犯到我，你觉得你这样子说话吗？我告诉你你今天就是对我，你对于你的客户，你不要说你你你专业，你头三句他为什么不理你，他为什么你说你的业绩不行，你知道什么原因了吧，然后我说骂了他就骂了他9条60秒信息，然后你知不知道吗？说我现在知道你不要给我再发信息了，然后给我回了一两句，谢谢！</w:t>
      </w:r>
    </w:p>
    <w:p>
      <w:r>
        <w:t>唐文莉(糖心莉)(00:14:08): 他有可能情商比较低。</w:t>
      </w:r>
    </w:p>
    <w:p>
      <w:r>
        <w:t>明熹mxsukida(00:14:19): 不，我跟你说现在这样男生太多了。就是动不动就是吧！动不动就有这种男生大半夜想？</w:t>
      </w:r>
    </w:p>
    <w:p>
      <w:r>
        <w:t>唐文莉(糖心莉)(00:14:24): 他的头像是有点像易烊千玺的吗？</w:t>
      </w:r>
    </w:p>
    <w:p>
      <w:r>
        <w:t>明熹mxsukida(00:14:30): 不是脑袋很秃，一个秃头的大哥。</w:t>
      </w:r>
    </w:p>
    <w:p>
      <w:r>
        <w:t>唐文莉(糖心莉)(00:14:33): 不是？</w:t>
      </w:r>
    </w:p>
    <w:p>
      <w:r>
        <w:t>明熹mxsukida(00:14:36): 就是你知道就是那种什么感觉吗？就是很说教的一种状态，里面跟你要不然你知道就是什么。</w:t>
      </w:r>
    </w:p>
    <w:p>
      <w:r>
        <w:t>明熹mxsukida(00:14:46): 你你为什么没有越线那样会打扮？</w:t>
      </w:r>
    </w:p>
    <w:p>
      <w:r>
        <w:t>唐文莉(糖心莉)(00:14:52): 你说每个人的优势和特长不一样，为什么要跟别人比较成为自己更好的人不就行了吗？</w:t>
      </w:r>
    </w:p>
    <w:p>
      <w:r>
        <w:t>明熹mxsukida(00:15:00): 不是要不然就是明星你要打扮，你为你看人家玉倩打扮的那么好看，你为什么不去打扮，然后要不然就是半夜那种什么明熹我怎么没有在你身上看见销冠的气质？</w:t>
      </w:r>
    </w:p>
    <w:p>
      <w:r>
        <w:t>明熹mxsukida(00:15:19): 你说这帮男的是不是他妈的有病？</w:t>
      </w:r>
    </w:p>
    <w:p>
      <w:r>
        <w:t>唐文莉(糖心莉)(00:15:21): 跟你说男的就很容易，他就觉得销冠一定要是美女身材好说话嗲的，然后再加一点专业，但是我觉得这就是纯粹的男性视角是吧，你在聊啥一些聊一些直男的一些就是偏见，觉得销冠就一定是身材窈窕的美女，你觉得那明熹也是对你所以有一些直男你就你又不直嘛，你你还。</w:t>
      </w:r>
    </w:p>
    <w:p>
      <w:r>
        <w:t>明熹mxsukida(00:15:33): 不是关键是这样的 hellohello 关。我们在吐槽。</w:t>
      </w:r>
    </w:p>
    <w:p>
      <w:r>
        <w:t>明熹mxsukida(00:15:52): 不是我们，你知道是这样的？</w:t>
      </w:r>
    </w:p>
    <w:p>
      <w:r>
        <w:t>唐文莉(糖心莉)(00:15:53): 不是米，你的思想观念不值，这是什么鬼？</w:t>
      </w:r>
    </w:p>
    <w:p>
      <w:r>
        <w:t>明熹mxsukida(00:16:00): 你你男的都喜欢美女这件事情我不否认，我也喜欢帅哥，文莉男的都喜欢美女，我也承认，但我也喜欢帅哥，你个秃头老爷们大半夜的评论我**有病吧。</w:t>
      </w:r>
    </w:p>
    <w:p>
      <w:r>
        <w:t>唐文莉(糖心莉)(00:16:03): 那衣服被盗。没事儿，不要因为这些不重要的事情，过度的消耗自己。</w:t>
      </w:r>
    </w:p>
    <w:p>
      <w:r>
        <w:t>明熹mxsukida(00:16:24): 不是我只是我跟你说这个案例必须我觉得你知道这让我有一种什么样的感觉吗？就是你你会发现一件事情就是我为什么要先把这个故事给你讲一下，就是我今天我要跟你探讨一下我们的案例，我们今天。</w:t>
      </w:r>
    </w:p>
    <w:p>
      <w:r>
        <w:t>明熹mxsukida(00:16:42): 我们。我想讲的案例就是跟专业没有关系，我们今天比起专业更重要的叫洞察人心就是情绪，洞察人心。</w:t>
      </w:r>
    </w:p>
    <w:p>
      <w:r>
        <w:t>唐文莉(糖心莉)(00:16:54): 洞察人性对洞察人心！</w:t>
      </w:r>
    </w:p>
    <w:p>
      <w:r>
        <w:t>明熹mxsukida(00:16:59): 所以你会发现今天多的时候非常多的单子，并不是说我服务有多好，我给你买了多贵的水，我给你买了多贵的东西，我给你买了多怎样的好，都是我给你举手，还要我怎样，我发现其实今天最多的问题是解决情绪。</w:t>
      </w:r>
    </w:p>
    <w:p>
      <w:r>
        <w:t>唐文莉(糖心莉)(00:17:05): 心情干什么事情，他都会更有效率。</w:t>
      </w:r>
    </w:p>
    <w:p>
      <w:r>
        <w:t>明熹mxsukida(00:17:23): 对的。对。对。然后发现了你没有给我转钱？对所以你会发现。北京。</w:t>
      </w:r>
    </w:p>
    <w:p>
      <w:r>
        <w:t>唐文莉(糖心莉)(00:17:36): 你现在北京在哪？你把你的这些你你通过一个案例来把你案例的这种描述，然后最后说一下你的这些感悟，给我们提一个比较一个小的内容的这个标杆素材。</w:t>
      </w:r>
    </w:p>
    <w:p>
      <w:r>
        <w:t>明熹mxsukida(00:17:54): 对。行，我所以我跟你讲一个非常重要的跟情绪有关的东西，但我现在回个信息，郭总我也特别想你来接我，但是确实好晚的我大概可能10点多才到，真的太晚了，你看这样我们。</w:t>
      </w:r>
    </w:p>
    <w:p>
      <w:r>
        <w:t>明熹mxsukida(00:18:19): 我现在也不知道怎么办，要不然我们约惠州你觉得行吗？</w:t>
      </w:r>
    </w:p>
    <w:p>
      <w:r>
        <w:t>唐文莉(糖心莉)(00:18:25): 你要是把这种态度拿出来交男朋友的话，现在已经孩子都已经上小学了。</w:t>
      </w:r>
    </w:p>
    <w:p>
      <w:r>
        <w:t>明熹mxsukida(00:18:32): 去年我跟你说是去年竭尽了全力，妈追了一个男的，结果没追上听。</w:t>
      </w:r>
    </w:p>
    <w:p>
      <w:r>
        <w:t>唐文莉(糖心莉)(00:18:39): 没认识了，但是没有，最终就是谈上，我跟你说，我那个时候找对象找了20多个。</w:t>
      </w:r>
    </w:p>
    <w:p>
      <w:r>
        <w:t>明熹mxsukida(00:18:43): 美甲没看上我，那我老温柔了。</w:t>
      </w:r>
    </w:p>
    <w:p>
      <w:r>
        <w:t>唐文莉(糖心莉)(00:18:50): 最后才漏下来一个，我从24岁就开始相亲，我从20上大一的时候大一多大大一的时候大概是个20岁左右吧。我一直从20岁相亲到28岁，我才结婚，所以你你的本质是什么？你要打开你的开口，你不能就是说在一个一条道上走到黑。</w:t>
      </w:r>
    </w:p>
    <w:p>
      <w:r>
        <w:t>明熹mxsukida(00:18:50): 我觉得可能就是把一个宝放在一个人身上，可能因为他妈不太对。</w:t>
      </w:r>
    </w:p>
    <w:p>
      <w:r>
        <w:t>明熹mxsukida(00:19:15): 可能黑了问？</w:t>
      </w:r>
    </w:p>
    <w:p>
      <w:r>
        <w:t>唐文莉(糖心莉)(00:19:16): 懂你你怎么搞客户一套一套的，还开口漏斗啥的，还斜率啥的，还服务品质啥的，你这搞对象你没有方法论。</w:t>
      </w:r>
    </w:p>
    <w:p>
      <w:r>
        <w:t>明熹mxsukida(00:19:28): 主要就是前10年谈的太顺了，就导致就没有那个概念你。</w:t>
      </w:r>
    </w:p>
    <w:p>
      <w:r>
        <w:t>唐文莉(糖心莉)(00:19:36): 人人要有翻篇的能力，在恋爱中也是一种学习的成长的一个过程。你光停留在过去，你又不翻篇儿。你又不重新学习，怎么去处对象你你说你能有对象？</w:t>
      </w:r>
    </w:p>
    <w:p>
      <w:r>
        <w:t>明熹mxsukida(00:19:49): 你看看去年我给你看一下，我给你发给了你。去年都长成这样了，都没找到对象。</w:t>
      </w:r>
    </w:p>
    <w:p>
      <w:r>
        <w:t>唐文莉(糖心莉)(00:19:58): 你找不到对象，不是你你找不到对象，我跟你说，你不要沉迷在这些照片视频里面，你你你认识一个人，你得认识他，你得跟他面对面的这种交流，你得跟他相处。</w:t>
      </w:r>
    </w:p>
    <w:p>
      <w:r>
        <w:t>明熹mxsukida(00:20:00): 不是你就说我是不是决心很强了，就说我是不是决心很强？出来都出来！</w:t>
      </w:r>
    </w:p>
    <w:p>
      <w:r>
        <w:t>唐文莉(糖心莉)(00:20:17): 处出来，但是你的这个开口太小了，你它漏不下来，你你要是按照你那我前那么多的相似的经历，我跟你说我的方法论就是要打开漏斗，然后你就会找到一个对的人，然后立马就是很有效率。</w:t>
      </w:r>
    </w:p>
    <w:p>
      <w:r>
        <w:t>明熹mxsukida(00:20:32): 她那个时候连睫毛都结了，你看一下照片。</w:t>
      </w:r>
    </w:p>
    <w:p>
      <w:r>
        <w:t>唐文莉(糖心莉)(00:20:38): 还有就是找对象，我跟你说，你找到对的人，他不在乎你的形象，他是欣赏你的一个内在的这样的品质。</w:t>
      </w:r>
    </w:p>
    <w:p>
      <w:r>
        <w:t>明熹mxsukida(00:20:47): 去年还是挺努力的，然后你给人家搞的？</w:t>
      </w:r>
    </w:p>
    <w:p>
      <w:r>
        <w:t>唐文莉(糖心莉)(00:20:51): 你就努力一年大哥，我努力了8年，我才找到对象。</w:t>
      </w:r>
    </w:p>
    <w:p>
      <w:r>
        <w:t>明熹mxsukida(00:20:57): 关键是这样的目标还是反正我到时候再我们先回回到那个啥的事情，先回到我们的故事。</w:t>
      </w:r>
    </w:p>
    <w:p>
      <w:r>
        <w:t>唐文莉(糖心莉)(00:21:07): 对你你那么你写文章那么牛逼，我们现在 tdc 我们就是要触动你，你们这些讲师给我们供稿，然后我们会做一个类似小红书一样的平台，然后让你们这些优质的讲师，就我们是运营你，我们现在不萃取你的，当然只是我哈还有专业的科研组，我现在到讲师组，我们现在做讲师运营。</w:t>
      </w:r>
    </w:p>
    <w:p>
      <w:r>
        <w:t>明熹mxsukida(00:21:09): 不是的问题。</w:t>
      </w:r>
    </w:p>
    <w:p>
      <w:r>
        <w:t>明熹mxsukida(00:21:29): 你们不应该搞个相亲平台吗？</w:t>
      </w:r>
    </w:p>
    <w:p>
      <w:r>
        <w:t>唐文莉(糖心莉)(00:21:35): 我说就是你参加 tdc 这个项目之后的一个附加权益，我就可以认识很多的讲师，然后我可以在中间给你们做一些牵线搭桥。</w:t>
      </w:r>
    </w:p>
    <w:p>
      <w:r>
        <w:t>明熹mxsukida(00:21:46): 对我跟你说，现在为什么不找嘛？就我去年，然后我就有点怕了，不找了什么一概念吗？就是这会涉及到一件事情，就是因为因为我还有那种特征就是别人追我的，我也看不上，就必须要我是我看上的那个情况。</w:t>
      </w:r>
    </w:p>
    <w:p>
      <w:r>
        <w:t>唐文莉(糖心莉)(00:21:53): 真的是我要纠正你，我的观点不是这样，我觉得首先我对他的喜欢，如果是60分的话，他对我的喜欢必须是90分，我不会太在意，我要特别喜欢他。如果你很喜欢一个人的话，你就会主动付出，那你这个后面几十年你会很累的！</w:t>
      </w:r>
    </w:p>
    <w:p>
      <w:r>
        <w:t>明熹mxsukida(00:22:22): 也行，反正就差不多，至少我得看上的这一种吧，就是我得看上的这一种吧。然后但是这个情况。</w:t>
      </w:r>
    </w:p>
    <w:p>
      <w:r>
        <w:t>唐文莉(糖心莉)(00:22:24): 对刚才什么核心是打开你的开口没有开口的话是没有落得下来的，你就跟你做。</w:t>
      </w:r>
    </w:p>
    <w:p>
      <w:r>
        <w:t>明熹mxsukida(00:22:36): 所以你看他就会涉及到两个人需要接触，然后怎样，但你得知道一件事情就是人家是不是真心的，真心是想跟你玩玩还是那个就想跟你玩玩，还是想跟你好好去谈一谈的这种情况，就我觉得需要一个正规的相亲场，不然就会搞成了一种状态，就是我是你是觉得我是在相亲的，我是觉得我是想频繁接触很多人的，但是别人会传一些事情，李明熙这个讲师他妈师德不行，他妈大眼睛。</w:t>
      </w:r>
    </w:p>
    <w:p>
      <w:r>
        <w:t>唐文莉(糖心莉)(00:23:10): 做我个人是个人，这跟师德有什么关系？那些做老师的都不结婚吗？那些个做和尚的他还结婚，还成家？</w:t>
      </w:r>
    </w:p>
    <w:p>
      <w:r>
        <w:t>明熹mxsukida(00:23:15): 是结婚，但是晕。但他会涉及到一件事情，因为你去接触的时候，人家分不清你到底是只是想跟他接触一下，还是想跟他那个随便玩一玩，那这件事情就会风险很大，他非常影响我的工作。</w:t>
      </w:r>
    </w:p>
    <w:p>
      <w:r>
        <w:t>明熹mxsukida(00:23:35): 因为你也怎么也得算咱们工作人公众人物你不能让人就是这个东西，什么，链家员工在外面就是离职以后就在那开撕一样，大家看不清楚，大家不知道怎么说，这个东西就是你干，可能俩人都很清白怎么样，但是嘛，传不一定真的是我跟你说世界太残忍了，太传他妈不知道传什么，现在还传我有8个对象。</w:t>
      </w:r>
    </w:p>
    <w:p>
      <w:r>
        <w:t>唐文莉(糖心莉)(00:24:01): 我不至于谁传。</w:t>
      </w:r>
    </w:p>
    <w:p>
      <w:r>
        <w:t>明熹mxsukida(00:24:02): 是他妈说我8个对象说，你这样不说他去那么多城市，他不会让每个去城市搞一个妈的自己太疯狂了，我说我一般都是这样的，我说我不需要8个对象，你先借我一个，我先玩一玩。</w:t>
      </w:r>
    </w:p>
    <w:p>
      <w:r>
        <w:t>唐文莉(糖心莉)(00:24:20): 你这种态度是不对的，你要认真对待这件事情，打开你的开口，你才会漏下来一个对象。好了，我跟你说 tgc 的事情。</w:t>
      </w:r>
    </w:p>
    <w:p>
      <w:r>
        <w:t>明熹mxsukida(00:24:30): 他们最后才看一眼，我说的是什么？我先提个那个啥，所以花桥就应该花桥场来组一个相亲局。</w:t>
      </w:r>
    </w:p>
    <w:p>
      <w:r>
        <w:t>唐文莉(糖心莉)(00:24:33): 那是 tgc 讲师的一个附属的权益，你得先成为我们的签约讲师，然后我才会给你去相亲，我们这个链接1万多名讲师还不能给你找到一个对象吗？这话不要录下来了。</w:t>
      </w:r>
    </w:p>
    <w:p>
      <w:r>
        <w:t>明熹mxsukida(00:24:42): 因为在花桥。</w:t>
      </w:r>
    </w:p>
    <w:p>
      <w:r>
        <w:t>明熹mxsukida(00:24:56): 是这个事情跟老关讲是没有什么太大用处的老关就是双鱼座，他就是个。</w:t>
      </w:r>
    </w:p>
    <w:p>
      <w:r>
        <w:t>明熹mxsukida(00:25:12): 光说话不办事，说是5年了都没给我搞个对象。</w:t>
      </w:r>
    </w:p>
    <w:p>
      <w:r>
        <w:t>唐文莉(糖心莉)(00:25:17): 不擅长这些简单复杂的事，让我们来做给我们共同搞给我们投个稿。</w:t>
      </w:r>
    </w:p>
    <w:p>
      <w:r>
        <w:t>明熹mxsukida(00:25:23): 我们。好，我们讲故事，对我们讲故事，我们现在你觉得这样的一个故事大概是个什么样的状态，这个客户是二三年。</w:t>
      </w:r>
    </w:p>
    <w:p>
      <w:r>
        <w:t>明熹mxsukida(00:25:40): 22年底的时候，他客户老二是老大是4岁。然后老二是要出生报出生要出生还怀着22年底的时候开始跟我看房子到二三年的时候。</w:t>
      </w:r>
    </w:p>
    <w:p>
      <w:r>
        <w:t>明熹mxsukida(00:26:04): 不对二三年底的时候，24年的时候刚好我下商业经理了嘛，然后我就开始在频繁带他看房，这个客户也是同事转，就是他的同事转介绍过来的这样的一个客户？我们一直在开始的时候就在给他做一个详细的规划，怎么买，看哪里，然后就开始带他看房。我当时还录了个视频，他是部队的，他大概看了250套多套房子。因为那个时候市场在下降，那这个时候其实他的需求也在不断的变化，因为他一会儿想买大户型，然后开始说想买500多万的后面后来涨到600多万，后来涨到了700多万，后来将近最后一套要想谈的房子涨涨了800万800万这样的一个情况，但是在800万的时候，我其实是叫停了大家的看法，我说你这样看法其实不对的。</w:t>
      </w:r>
    </w:p>
    <w:p>
      <w:r>
        <w:t>明熹mxsukida(00:27:01): 对你在因为整个24年都是一个非常动荡的时候，我说你现在买这套房子，其实你的风险性非常高，这个学校其实一般，所以在那个时候我再给他讲了一个方式，我说你们家现在。最正确的方法并不是应该买一套大的房子，因为我给他算了，他的人口包括居住的可能性，你即使买到了800万，其实你也没有办法让你的一家几口住进去，然后住的很好，那说那怎么办？我说你因为到这已经到了24年，他们家孩子明年就要上学，他们家有一部分的正保，我说你现在你应该买一个落户的。</w:t>
      </w:r>
    </w:p>
    <w:p>
      <w:r>
        <w:t>明熹mxsukida(00:27:42): 落户的房子，这样的时候你可以选一个名校，因为既然我们今天选择学区房，那么一定是你要选择一个。</w:t>
      </w:r>
    </w:p>
    <w:p>
      <w:r>
        <w:t>明熹mxsukida(00:27:55): 学校一定要选一个好的学校，那所以这个时候给他买了一套房子，这个房子当时市场价就是非常便宜，470万。</w:t>
      </w:r>
    </w:p>
    <w:p>
      <w:r>
        <w:t>明熹mxsukida(00:28:06): 这套房子是470万对这套房子在市场上是非常便宜的一套房子，但你其实对于所有人，其实觉得你不太正常，你把一个800多万的客户。</w:t>
      </w:r>
    </w:p>
    <w:p>
      <w:r>
        <w:t>明熹mxsukida(00:28:21): 最后签成了470万。</w:t>
      </w:r>
    </w:p>
    <w:p>
      <w:r>
        <w:t>唐文莉(糖心莉)(00:28:23): 400多万人家觉得亏了，打个引号都亏了。</w:t>
      </w:r>
    </w:p>
    <w:p>
      <w:r>
        <w:t>明熹mxsukida(00:28:29): 就不会觉得我亏了是吧，会不会觉得我亏了？</w:t>
      </w:r>
    </w:p>
    <w:p>
      <w:r>
        <w:t>唐文莉(糖心莉)(00:28:33): 你为什么做选择？</w:t>
      </w:r>
    </w:p>
    <w:p>
      <w:r>
        <w:t>明熹mxsukida(00:28:36): 因为当时市场非常动荡，整个24年价格起伏非常大，所以这是对于他们家资产保值的情况下最稳的一个项，因为他媳妇刚生完孩子两个月，刚生完两个月，这个时候其实他们家是容不得半点有关房产动荡的时期的。</w:t>
      </w:r>
    </w:p>
    <w:p>
      <w:r>
        <w:t>明熹mxsukida(00:28:59): 就是他根本没有办法说这个房子如果降价会怎样，你就想你刚生完孩子两个月，然后你买一套房，然后这个房子可能半年一年降100万，你会怎样？你会崩吧？</w:t>
      </w:r>
    </w:p>
    <w:p>
      <w:r>
        <w:t>唐文莉(糖心莉)(00:29:15): 对承受不住，从家庭的角度而言，就是一个叫什么，不是稳健的选择吗？</w:t>
      </w:r>
    </w:p>
    <w:p>
      <w:r>
        <w:t>明熹mxsukida(00:29:23): 所以这个时候他们两口子都认可这个事情，然后就很奇迹的一个时间上变化了。这套房子24年。</w:t>
      </w:r>
    </w:p>
    <w:p>
      <w:r>
        <w:t>明熹mxsukida(00:29:35): 到25年225年的时候，房子25年年初的时候，他们家有一个分歧点。分歧点是媳妇，因为他们家是部队的，在部队大院，他媳妇想把这套房子卖掉，还在石景山上学，然后在石景山上学就可以住大房子，而且那个学校其实还可以，但是我说你不能买，你还是要到西城来买，所以我还去找他一趟，他这个找他一趟的原因是我给他分析的，如果你去石景山上学，你已经来北京了，你在那个片区上学，是对你们家孩子上学非常不公平的一件事情，因为以后未来的政策都会有很多的变化。</w:t>
      </w:r>
    </w:p>
    <w:p>
      <w:r>
        <w:t>明熹mxsukida(00:30:25): 你还是要来西城上学，然后给他大概讲了一个月的时间，他们也自己思考了很多，然后就选择了在西城上学，但是选择把这个房子这样挂出来，卖掉，刚好非常神奇，就是去年的时候他们的学区房因为他买的过于低，所以其实他的学区房涨价了。</w:t>
      </w:r>
    </w:p>
    <w:p>
      <w:r>
        <w:t>明熹mxsukida(00:30:50): 咱房子涨价了，然后更神奇的就是他们当时他买的那个小区，西城有那个学区派位的政策就是非常小的机会给他派到了很好的学校。</w:t>
      </w:r>
    </w:p>
    <w:p>
      <w:r>
        <w:t>明熹mxsukida(00:31:04): 就是比买的那个房子还要更好的学校，房价也更贵的学校，然后这个时候我就该干一件事情，我说你要把你的房子卖掉，在7月份就要卖掉，然后相对来说这个房子也相对来说比较好卖一点。</w:t>
      </w:r>
    </w:p>
    <w:p>
      <w:r>
        <w:t>明熹mxsukida(00:31:20): 他说那我这个老二怎么办，因为他家还有个老二刚出生嘛，我说你现在不要管，因为你们家老二还很小，你其实现在没有必要管他，但是你这个小户型你们肯定谁都住不了，而且你没有必要把它留下来，然后放放在这，然后把房子卖掉了470万买的540万卖的。</w:t>
      </w:r>
    </w:p>
    <w:p>
      <w:r>
        <w:t>明熹mxsukida(00:31:44): 房子全款，他只掏了契税。</w:t>
      </w:r>
    </w:p>
    <w:p>
      <w:r>
        <w:t>唐文莉(糖心莉)(00:31:49): 还获得了所有围绕房子的权益。</w:t>
      </w:r>
    </w:p>
    <w:p>
      <w:r>
        <w:t>明熹mxsukida(00:31:54): 对，然后是租的房子，然后这是540万，但是去年市场其实我知道是在下降的，尤其因为是去年的10月份卖掉的最后一套高价房。</w:t>
      </w:r>
    </w:p>
    <w:p>
      <w:r>
        <w:t>明熹mxsukida(00:32:06): 最后一套高价房，然后卖掉这套房子，然后我没有劝他买，他说明熹我现在要买嘛，我说你现在不要买，你先等一等你不要着急，不要你要等一等，然后你再看我说你现在反正不要买，你先住着房子还没到期到。</w:t>
      </w:r>
    </w:p>
    <w:p>
      <w:r>
        <w:t>明熹mxsukida(00:32:25): 因为这个时候你看他们家孩子二三年的时候就报出生了24年25年26年，他儿子已经4岁了吧。</w:t>
      </w:r>
    </w:p>
    <w:p>
      <w:r>
        <w:t>明熹mxsukida(00:32:35): 现在其实还有两年的时间，那在西城两年，其实该买了，你需要有一段时间去买。</w:t>
      </w:r>
    </w:p>
    <w:p>
      <w:r>
        <w:t>明熹mxsukida(00:32:45): 我给他找了一套房，这套房比市场价便宜，我给他找了一套房，这套房比商家便宜，而且相对来说比较合适。我给他讲了两个方向点，我说你要不然你可以住，因为它是个小三居。</w:t>
      </w:r>
    </w:p>
    <w:p>
      <w:r>
        <w:t>明熹mxsukida(00:33:01): 小三居我说你可以住，然后如果不住的话，其实你把它租出去，它的租金要比你之前那个房子高，你也可以去垫，因为它性价比本来就很高，而且他明年这个房子今年如果这个学校上，因为他现在那个学校上不了，万一能上了，其实它的涨的空间还是有的对，他就开始谈了这套房子，在谈价的时候就出了一个事情，这个事情是什么？在谈到。</w:t>
      </w:r>
    </w:p>
    <w:p>
      <w:r>
        <w:t>明熹mxsukida(00:33:32): 10点的时候，然后看客户在看，谈到一个细节，就是有两个细节，第一个细节是这个业主为什么卖房子了，一回美国就是回美国，他就这两套房子处理的资产。处理资产，然后第一套房子。第一套房子是卖的特别便宜，一居室卖的特别便宜。然后第二，这是第二套房子，然后其实价格卖的稍微贵一点，这个小区本来一居室就会稍微便宜一点，但是正常来说，但你是一个业主卖两套房子，你价格差太多，其实也很不太正常吧，这个时候如果说我不告诉，他不知道那套房子，也不知道小区也不知道业主。</w:t>
      </w:r>
    </w:p>
    <w:p>
      <w:r>
        <w:t>明熹mxsukida(00:34:22): 如果不跟他说这件事情其实就单子至少能多卖10万吧，他也都能接受，结果我们商业经理把这件事情说了，问我要不要跟他说，我们商业经理问我你要不要跟他说。如果说了我们可能风险什么，还是要说的，毕竟知道吗？果然说了以后客户心里面就觉得你为什么怎么样了，然后就开始还是聊价，他说那这个事是这样的，我必须要告诉你有一个一居室和两居室，如果不告诉你，你从别人那听说了这个业主卖两套房子，价格差别特别大，你就会觉得我骗你钱，我告诉你了，那你自己要。</w:t>
      </w:r>
    </w:p>
    <w:p>
      <w:r>
        <w:t>明熹mxsukida(00:35:01): 我告诉你了，我也告诉你这个小区的一居室和两居室就是他家的，那么是你自己决定，那么他的决定是什么？那我还是想买，但是价格你要再去给我谈10万，那其实是我给自己增加了很大的谈判难度就是外人觉得脑子又他妈的又有炮，然后非得告诉一客户这种问题，你要不告诉就行，那我觉得是这样的，就是既然大家都熟人，这个东西。你得要给他做好这个事情，然后价格好不容易谈下来了，跟业主也说了谈起来了，发现另外一个问题就是我不知道你上海有没有遇到过这种情况，厨房和卫生间用一根主管。</w:t>
      </w:r>
    </w:p>
    <w:p>
      <w:r>
        <w:t>唐文莉(糖心莉)(00:35:30): 一般是用什么两个灯？</w:t>
      </w:r>
    </w:p>
    <w:p>
      <w:r>
        <w:t>明熹mxsukida(00:35:50): 短一根儿珠挂这个时候是取是有一个什么样的前提。这种情况是什么情况？厨房和卫生间挨在一起，所以在七几年到八几年就是70年末到80年初就会放在一根主管，然后客户就会有想了很多的问题，那么万一那个卫生间的东西，他妈从厨房出来多恶心，是不是？那这个时候怎么办？这个时候其实就是我们也可以糊弄过去，我们可以糊弄过去的，但是我们觉得不对，我们要把这个合同先暂停，也跟业主说了，然后就约了被窝装修。</w:t>
      </w:r>
    </w:p>
    <w:p>
      <w:r>
        <w:t>明熹mxsukida(00:36:29): 被我装修，然后你就看我那时候有一天发了一个视频，开始那个负责人嘛，不负责，我说那行就是我也气到了发朋友圈，梁总很好，给我拍了一有人过来，第二天早上6点，然后第二早上8点去那个本方再去。找了一批人，然后去那个本房就找了一批人，然后去本房去研究。这个主管到底是什么情况，后来给他了一个非常详细的解答。然后他就会觉得。这个事情是可以过了的，就是他的卡点的问题是今天我不知道我去签了这个合同，那我就很难受，那个时候我们就决定说，我们不问这单子有没有问题，我希望我们能那个事能帮你解决掉，所以我们就找着装修。</w:t>
      </w:r>
    </w:p>
    <w:p>
      <w:r>
        <w:t>唐文莉(糖心莉)(00:37:26): 这也是一个很好的选择！</w:t>
      </w:r>
    </w:p>
    <w:p>
      <w:r>
        <w:t>明熹mxsukida(00:37:28): 装修去，然后去对做装修，然后就第二天早上浩浩荡荡的人去了，我们还有各种水什么的，各种水，各种东西，然后就在那聊，然后就在跟他，因为那个人那个不是本方，是那个楼下的装修那天也不知道为什么那么磨叽，8点去的10点才到一两个小时，我们就在聊天，然后他就一直在抱怨他抱怨什么，他说。</w:t>
      </w:r>
    </w:p>
    <w:p>
      <w:r>
        <w:t>明熹mxsukida(00:37:58): 她特别想让她老公转业能帮她怎么样，因为她现在带两个孩子很难现在，然后也是她老公特别难受的一点，她老公事业心很重，她老公魔羯座就一个事业心很重的人，然后其实对家庭也很在乎的一个人，然后她媳妇天天想让他转业，但是她老公就是超级爱部队的。</w:t>
      </w:r>
    </w:p>
    <w:p>
      <w:r>
        <w:t>明熹mxsukida(00:38:20): 然后我就在跟他聊，我说其实你今天你要想一件事情，你今天真正长远的看你老公，如果以后是现在是副团，那如果是他是团长转业会怎样，他是副师转业会怎样？他是师长转业会怎样？</w:t>
      </w:r>
    </w:p>
    <w:p>
      <w:r>
        <w:t>明熹mxsukida(00:38:37): 那么你想一想，你们家孩子未来到底你是需要你，你需要他是他能保障你未来的生活还是保障他现在的生活，你怎么就知道今天你老公在地方就能如鱼得水？那在地方和军队那个概念是两完全不一样的，你有没有想过，今天你希望他帮他照，帮你照顾孩子，但是他真的有一天复员在家的时候。可不是帮你照顾孩子，他要是天天抱怨，永远都是你让我转业的，这就是他的词，但是如果说他今天他结交更高的人群，然后给他举那个。</w:t>
      </w:r>
    </w:p>
    <w:p>
      <w:r>
        <w:t>明熹mxsukida(00:39:16): 我好朋友的例子，然后我说你看他爸就是将军专业的将军，然后最后退休的人家孩子现在什么待遇，然后你看我爸是一个什么样的待遇，然后这样的话。然后最后他说诶，你说的对我说你作为军嫂，你应该去更帮他去打理他的人际关系他人际关系好了，这些东西对你来说。都是他人际关系好了，对你来说都是优势，你未来是需要他帮你去做更多的框架和结构的。</w:t>
      </w:r>
    </w:p>
    <w:p>
      <w:r>
        <w:t>唐文莉(糖心莉)(00:40:00): 你把你刚才这三个故事，你我刚才给了你一个图片，就是我觉得你不管是第一个故事里面的是买哪套房子，哪套总价房子，它其实是一个选择，然后第二个的话就是你在服务的细节上，其实你也面临着选择，是我先做什么，说我在做什么？</w:t>
      </w:r>
    </w:p>
    <w:p>
      <w:r>
        <w:t>明熹mxsukida(00:40:24): 对然后。</w:t>
      </w:r>
    </w:p>
    <w:p>
      <w:r>
        <w:t>唐文莉(糖心莉)(00:40:24): 然后到第三个军嫂的故事也是面临着一些选择，你能不能通过把这三个案例比如说给我们投一个小稿子？</w:t>
      </w:r>
    </w:p>
    <w:p>
      <w:r>
        <w:t>明熹mxsukida(00:40:34): 这就是一个没事，咱先这一，这是家庭的故事，你听清啥？这是一个家庭的故事，我还没有讲完。</w:t>
      </w:r>
    </w:p>
    <w:p>
      <w:r>
        <w:t>唐文莉(糖心莉)(00:40:35): 本来什么。妈妈，那你这次讲的太多了，你给我，你帮忙从5个方面你凝结一下，你说给 AI 听，让他整理一个500到800字的文字，然后给我们附几张图片。</w:t>
      </w:r>
    </w:p>
    <w:p>
      <w:r>
        <w:t>明熹mxsukida(00:40:51): 不，你听我说完，你先听我说完先帮我讲完。没有你听我说完再给你讲完，然后你看她现在的问题点就是水管解完了，她老公解完了，然后这个房子他说那赔了怎么办？我说现在是这样的，如果政策稳定，你就住着，然后你装修住着，如果政策不稳定，你再继续把这个房子卖掉，其实你又是一个给你一个循环的圈。</w:t>
      </w:r>
    </w:p>
    <w:p>
      <w:r>
        <w:t>明熹mxsukida(00:41:24): 然后查水管没事了，她老公解决了房子怎么办也解决了，然后她内心里面就非常开心，然后这个单子就非常顺利的完成了。</w:t>
      </w:r>
    </w:p>
    <w:p>
      <w:r>
        <w:t>唐文莉(糖心莉)(00:41:37): 完成了。</w:t>
      </w:r>
    </w:p>
    <w:p>
      <w:r>
        <w:t>明熹mxsukida(00:41:38): 你算一下时间里面二四，从24年到26年24年的时候，我们再总结一下这个客户。跟我开了250万，在政策最难的时候，他给我买了一套房子250档。</w:t>
      </w:r>
    </w:p>
    <w:p>
      <w:r>
        <w:t>唐文莉(糖心莉)(00:41:51): 150万多少套？客户跟你开了20250套。不是多长时间？</w:t>
      </w:r>
    </w:p>
    <w:p>
      <w:r>
        <w:t>明熹mxsukida(00:41:58): 对。三个月每天都在看房。</w:t>
      </w:r>
    </w:p>
    <w:p>
      <w:r>
        <w:t>唐文莉(糖心莉)(00:42:05): 三个月才100天，他们平均每天看三套！</w:t>
      </w:r>
    </w:p>
    <w:p>
      <w:r>
        <w:t>明熹mxsukida(00:42:10): 那不止，有的时候一天干十几趟。</w:t>
      </w:r>
    </w:p>
    <w:p>
      <w:r>
        <w:t>唐文莉(糖心莉)(00:42:13): 是真能看他每。</w:t>
      </w:r>
    </w:p>
    <w:p>
      <w:r>
        <w:t>明熹mxsukida(00:42:15): 谈了9次。</w:t>
      </w:r>
    </w:p>
    <w:p>
      <w:r>
        <w:t>唐文莉(糖心莉)(00:42:17): 那么你这一单赚了多少钱？</w:t>
      </w:r>
    </w:p>
    <w:p>
      <w:r>
        <w:t>明熹mxsukida(00:42:22): 第一单的话你看470也就1万多。但是你算一个数，24年跟我买了一套房24年这套房子跟我买的是第一套房。25年跟我卖的那个客户买的那个客户也是我的客户，也就是我赚了两笔佣金。26年的时候又赚了一笔佣金，加了一个装修。也就说三年的时间里面我成交了1234单四单4+1单。</w:t>
      </w:r>
    </w:p>
    <w:p>
      <w:r>
        <w:t>唐文莉(糖心莉)(00:42:55): 这一个扣上？</w:t>
      </w:r>
    </w:p>
    <w:p>
      <w:r>
        <w:t>明熹mxsukida(00:42:56): 对他还要买这套房子，如果说没有那么合适，就是如果说7月份政策变的话，他可能还要把这个房子卖掉，再重新买一套房。</w:t>
      </w:r>
    </w:p>
    <w:p>
      <w:r>
        <w:t>唐文莉(糖心莉)(00:43:09): 牛逼这个案例萃取一下自己萃取一下，你已经是明星讲师我觉得很好，其实你也启发了一个点，我的这个结构里面它不是线性的每一个要素，不是只有比如说要选择它不是只有一个选择，而是这个在不同的周期里面，它面临着一样的选择。</w:t>
      </w:r>
    </w:p>
    <w:p>
      <w:r>
        <w:t>明熹mxsukida(00:43:15): 你觉得故事？</w:t>
      </w:r>
    </w:p>
    <w:p>
      <w:r>
        <w:t>明熹mxsukida(00:43:31): 你会发现，在每一个时间里面，他的选择都不一样，而且我给他做的决策，你知道这个客户跟我说了一句话是什么吗？说明星你知道为什么这么多年我都喜欢跟你买房，就是这个权，我愿意给你赚的原因是在我的选择和你的选择里面，你永远都考虑我。</w:t>
      </w:r>
    </w:p>
    <w:p>
      <w:r>
        <w:t>唐文莉(糖心莉)(00:43:35): 对。</w:t>
      </w:r>
    </w:p>
    <w:p>
      <w:r>
        <w:t>明熹mxsukida(00:43:52): 这个东西到底我应不应该买这套房子的时候，你永远考虑的都是你，我作为客户的我到底应不应该买，应不应该卖，而不是从来没有想过你自己的利益到底怎么样？</w:t>
      </w:r>
    </w:p>
    <w:p>
      <w:r>
        <w:t>明熹mxsukida(00:44:05): 所以他就会特别愿意给我买，然后他又把他身身边的很多人都介绍给我。所以我。</w:t>
      </w:r>
    </w:p>
    <w:p>
      <w:r>
        <w:t>唐文莉(糖心莉)(00:44:15): 你 AI 技能那么强，等一下这些内容，你跟 AI 说一说，看你的 AI，我也把你的这个视频录下来了，然后我等一下喂给我的 AI 看能不能帮我生生成一个800字的文章。</w:t>
      </w:r>
    </w:p>
    <w:p>
      <w:r>
        <w:t>明熹mxsukida(00:44:27): 不需要咱们现在不已经有转写了吗？我只需要把转写放进去，放到我三里面，然后就把这个东西。</w:t>
      </w:r>
    </w:p>
    <w:p>
      <w:r>
        <w:t>唐文莉(糖心莉)(00:44:30): 对你你你弄完告诉我你 AI 怎么弄的嘛，我因为我现在做这个嘛，我其实也要研究 AI 就是给老师一些提示就是怎么用 AI。</w:t>
      </w:r>
    </w:p>
    <w:p>
      <w:r>
        <w:t>明熹mxsukida(00:44:40): 那你这样你看一下，咱现在把这个故事，你先停一下，你停了以后你把这个转写发给我，你先把这个画面停了，然后你把这个转写发给我。</w:t>
      </w:r>
    </w:p>
    <w:p>
      <w:r>
        <w:t xml:space="preserve">唐文莉(糖心莉)(00:44:48): No.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